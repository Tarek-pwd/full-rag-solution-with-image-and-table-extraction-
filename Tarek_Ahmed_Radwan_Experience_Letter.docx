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4704C" w14:textId="77777777" w:rsidR="00CC6D1C" w:rsidRDefault="00CC6D1C"/>
    <w:p w14:paraId="0364E296" w14:textId="6AC71F9E" w:rsidR="00CC6D1C" w:rsidRDefault="00000000">
      <w:r>
        <w:rPr>
          <w:b/>
        </w:rPr>
        <w:t>MIDIS Group</w:t>
      </w:r>
      <w:r>
        <w:rPr>
          <w:b/>
        </w:rPr>
        <w:br/>
      </w:r>
      <w:r>
        <w:t>Address: Al Ihsaa, Ar Rabwah, Riyadh 12811</w:t>
      </w:r>
      <w:r>
        <w:br/>
        <w:t>Riyadh, Saudi Arabia</w:t>
      </w:r>
      <w:r>
        <w:br/>
        <w:t>Date: 13/01/2026</w:t>
      </w:r>
      <w:r>
        <w:br/>
      </w:r>
      <w:r w:rsidR="007C3CF3" w:rsidRPr="007C3CF3">
        <w:rPr>
          <w:rStyle w:val="apple-converted-space"/>
          <w:rFonts w:cs="Calibri"/>
          <w:color w:val="212121"/>
          <w:bdr w:val="none" w:sz="0" w:space="0" w:color="auto" w:frame="1"/>
        </w:rPr>
        <w:t xml:space="preserve">Email: </w:t>
      </w:r>
      <w:r w:rsidR="007C3CF3" w:rsidRPr="007C3CF3">
        <w:rPr>
          <w:rStyle w:val="apple-converted-space"/>
          <w:rFonts w:cs="Calibri"/>
          <w:color w:val="212121"/>
          <w:bdr w:val="none" w:sz="0" w:space="0" w:color="auto" w:frame="1"/>
        </w:rPr>
        <w:t> </w:t>
      </w:r>
      <w:r w:rsidR="007C3CF3" w:rsidRPr="007C3CF3">
        <w:rPr>
          <w:rFonts w:cs="Calibri"/>
          <w:color w:val="0078D7"/>
          <w:u w:val="single"/>
          <w:bdr w:val="none" w:sz="0" w:space="0" w:color="auto" w:frame="1"/>
        </w:rPr>
        <w:fldChar w:fldCharType="begin"/>
      </w:r>
      <w:r w:rsidR="007C3CF3" w:rsidRPr="007C3CF3">
        <w:rPr>
          <w:rFonts w:cs="Calibri"/>
          <w:color w:val="0078D7"/>
          <w:u w:val="single"/>
          <w:bdr w:val="none" w:sz="0" w:space="0" w:color="auto" w:frame="1"/>
        </w:rPr>
        <w:instrText>HYPERLINK "mailto:</w:instrText>
      </w:r>
      <w:r w:rsidR="007C3CF3" w:rsidRPr="007C3CF3">
        <w:rPr>
          <w:rFonts w:cs="Calibri"/>
          <w:color w:val="0078D7"/>
          <w:u w:val="single"/>
          <w:bdr w:val="none" w:sz="0" w:space="0" w:color="auto" w:frame="1"/>
        </w:rPr>
        <w:instrText>a.abughazaleh@mds-sa.com</w:instrText>
      </w:r>
      <w:r w:rsidR="007C3CF3" w:rsidRPr="007C3CF3">
        <w:rPr>
          <w:rFonts w:cs="Calibri"/>
          <w:color w:val="0078D7"/>
          <w:u w:val="single"/>
          <w:bdr w:val="none" w:sz="0" w:space="0" w:color="auto" w:frame="1"/>
        </w:rPr>
        <w:instrText>"</w:instrText>
      </w:r>
      <w:r w:rsidR="007C3CF3" w:rsidRPr="007C3CF3">
        <w:rPr>
          <w:rFonts w:cs="Calibri"/>
          <w:color w:val="0078D7"/>
          <w:u w:val="single"/>
          <w:bdr w:val="none" w:sz="0" w:space="0" w:color="auto" w:frame="1"/>
        </w:rPr>
        <w:fldChar w:fldCharType="separate"/>
      </w:r>
      <w:r w:rsidR="007C3CF3" w:rsidRPr="007C3CF3">
        <w:rPr>
          <w:rStyle w:val="Hyperlink"/>
          <w:rFonts w:cs="Calibri"/>
          <w:bdr w:val="none" w:sz="0" w:space="0" w:color="auto" w:frame="1"/>
        </w:rPr>
        <w:t>a.abughazaleh@mds-sa.com</w:t>
      </w:r>
      <w:r w:rsidR="007C3CF3" w:rsidRPr="007C3CF3">
        <w:rPr>
          <w:rFonts w:cs="Calibri"/>
          <w:color w:val="0078D7"/>
          <w:u w:val="single"/>
          <w:bdr w:val="none" w:sz="0" w:space="0" w:color="auto" w:frame="1"/>
        </w:rPr>
        <w:fldChar w:fldCharType="end"/>
      </w:r>
      <w:r w:rsidR="007C3CF3">
        <w:rPr>
          <w:rFonts w:ascii="Calibri" w:hAnsi="Calibri" w:cs="Calibri"/>
          <w:color w:val="212121"/>
          <w:sz w:val="18"/>
          <w:szCs w:val="18"/>
          <w:bdr w:val="none" w:sz="0" w:space="0" w:color="auto" w:frame="1"/>
        </w:rPr>
        <w:t> </w:t>
      </w:r>
    </w:p>
    <w:p w14:paraId="50555933" w14:textId="6A828C7B" w:rsidR="00CC6D1C" w:rsidRDefault="00CC6D1C"/>
    <w:p w14:paraId="754BE905" w14:textId="77777777" w:rsidR="00CC6D1C" w:rsidRDefault="00000000">
      <w:r>
        <w:t>To Whom It May Concern,</w:t>
      </w:r>
    </w:p>
    <w:p w14:paraId="7C374971" w14:textId="77777777" w:rsidR="00CC6D1C" w:rsidRDefault="00000000">
      <w:r>
        <w:t>This is to formally certify that Mr. Tarek Ahmed Radwan (Iqamah Number: 2157845591, Passport Number: A30360883) has been employed with MIDIS Group as a Machine Learning Engineer from 16th March 2025 to the present date.</w:t>
      </w:r>
      <w:r>
        <w:br/>
      </w:r>
      <w:r>
        <w:br/>
        <w:t>During his tenure with us, Tarek has demonstrated exceptional technical expertise and dedication in the field of machine learning. He has been an integral member of our team, contributing to numerous projects ranging from developing predictive models to optimizing AI-driven workflows. His strong analytical skills, problem-solving abilities, and innovative approach have significantly advanced the efficiency and performance of our projects.</w:t>
      </w:r>
      <w:r>
        <w:br/>
      </w:r>
      <w:r>
        <w:br/>
        <w:t>Tarek is not only technically proficient but also an outstanding team player, consistently collaborating with colleagues across departments and mentoring junior team members. His professionalism, commitment to excellence, and positive attitude have left a lasting impact on our organization.</w:t>
      </w:r>
      <w:r>
        <w:br/>
      </w:r>
      <w:r>
        <w:br/>
        <w:t>We highly recommend Mr. Tarek Ahmed Radwan for any future endeavors, confident that he will bring the same level of expertise, dedication, and excellence to any organization he joins.</w:t>
      </w:r>
      <w:r>
        <w:br/>
      </w:r>
      <w:r>
        <w:br/>
        <w:t>Should you require any further information, please do not hesitate to contact us.</w:t>
      </w:r>
    </w:p>
    <w:p w14:paraId="70097227" w14:textId="187F01D7" w:rsidR="00CC6D1C" w:rsidRDefault="00000000">
      <w:r>
        <w:br/>
        <w:t>Sincerely,</w:t>
      </w:r>
      <w:r>
        <w:br/>
      </w:r>
    </w:p>
    <w:p w14:paraId="356D36FB" w14:textId="3D44EE84" w:rsidR="00CC6D1C" w:rsidRDefault="00000000">
      <w:r>
        <w:rPr>
          <w:b/>
        </w:rPr>
        <w:t>_____________________________</w:t>
      </w:r>
      <w:r>
        <w:rPr>
          <w:b/>
        </w:rPr>
        <w:br/>
      </w:r>
      <w:r>
        <w:t>Assem Abughazaleh</w:t>
      </w:r>
      <w:r>
        <w:br/>
        <w:t>Director of Digital Transformation</w:t>
      </w:r>
      <w:r>
        <w:br/>
        <w:t>Direct Manager of Tarek Ahmed Radwan</w:t>
      </w:r>
      <w:r>
        <w:br/>
      </w:r>
    </w:p>
    <w:sectPr w:rsidR="00CC6D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822330">
    <w:abstractNumId w:val="8"/>
  </w:num>
  <w:num w:numId="2" w16cid:durableId="734009638">
    <w:abstractNumId w:val="6"/>
  </w:num>
  <w:num w:numId="3" w16cid:durableId="1533880019">
    <w:abstractNumId w:val="5"/>
  </w:num>
  <w:num w:numId="4" w16cid:durableId="660306704">
    <w:abstractNumId w:val="4"/>
  </w:num>
  <w:num w:numId="5" w16cid:durableId="699859474">
    <w:abstractNumId w:val="7"/>
  </w:num>
  <w:num w:numId="6" w16cid:durableId="1114249394">
    <w:abstractNumId w:val="3"/>
  </w:num>
  <w:num w:numId="7" w16cid:durableId="1033382913">
    <w:abstractNumId w:val="2"/>
  </w:num>
  <w:num w:numId="8" w16cid:durableId="943995532">
    <w:abstractNumId w:val="1"/>
  </w:num>
  <w:num w:numId="9" w16cid:durableId="163047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CF3"/>
    <w:rsid w:val="00AA1D8D"/>
    <w:rsid w:val="00B47730"/>
    <w:rsid w:val="00CB0664"/>
    <w:rsid w:val="00CC6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D8A86"/>
  <w14:defaultImageDpi w14:val="300"/>
  <w15:docId w15:val="{CFA27A13-9797-F549-9C9F-DBBC721B8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7C3CF3"/>
  </w:style>
  <w:style w:type="character" w:styleId="Hyperlink">
    <w:name w:val="Hyperlink"/>
    <w:basedOn w:val="DefaultParagraphFont"/>
    <w:uiPriority w:val="99"/>
    <w:unhideWhenUsed/>
    <w:rsid w:val="007C3CF3"/>
    <w:rPr>
      <w:color w:val="0000FF"/>
      <w:u w:val="single"/>
    </w:rPr>
  </w:style>
  <w:style w:type="character" w:styleId="FollowedHyperlink">
    <w:name w:val="FollowedHyperlink"/>
    <w:basedOn w:val="DefaultParagraphFont"/>
    <w:uiPriority w:val="99"/>
    <w:semiHidden/>
    <w:unhideWhenUsed/>
    <w:rsid w:val="007C3CF3"/>
    <w:rPr>
      <w:color w:val="800080" w:themeColor="followedHyperlink"/>
      <w:u w:val="single"/>
    </w:rPr>
  </w:style>
  <w:style w:type="character" w:styleId="UnresolvedMention">
    <w:name w:val="Unresolved Mention"/>
    <w:basedOn w:val="DefaultParagraphFont"/>
    <w:uiPriority w:val="99"/>
    <w:semiHidden/>
    <w:unhideWhenUsed/>
    <w:rsid w:val="007C3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Tarek Radwan</cp:lastModifiedBy>
  <cp:revision>2</cp:revision>
  <dcterms:created xsi:type="dcterms:W3CDTF">2013-12-23T23:15:00Z</dcterms:created>
  <dcterms:modified xsi:type="dcterms:W3CDTF">2026-01-13T13:42:00Z</dcterms:modified>
  <cp:category/>
</cp:coreProperties>
</file>